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Cyber Awareness Game</w:t>
      </w:r>
    </w:p>
    <w:p>
      <w:pPr>
        <w:jc w:val="center"/>
      </w:pPr>
      <w:r>
        <w:rPr>
          <w:i/>
          <w:sz w:val="28"/>
        </w:rPr>
        <w:t>Complete Setup and Running Instructions</w:t>
      </w:r>
    </w:p>
    <w:p>
      <w:pPr>
        <w:jc w:val="center"/>
      </w:pPr>
      <w:r>
        <w:rPr>
          <w:color w:val="808080"/>
          <w:sz w:val="20"/>
        </w:rPr>
        <w:t>Generated: June 30, 2026</w:t>
      </w:r>
    </w:p>
    <w:p/>
    <w:p>
      <w:pPr>
        <w:pStyle w:val="Heading2"/>
      </w:pPr>
      <w:r>
        <w:t>Prerequisites</w:t>
      </w:r>
    </w:p>
    <w:p>
      <w:r>
        <w:t>Before starting, ensure you have installed the following:</w:t>
      </w:r>
    </w:p>
    <w:p>
      <w:pPr>
        <w:pStyle w:val="ListBullet"/>
      </w:pPr>
      <w:r>
        <w:t>Node.js (v14 or higher) - Download from https://nodejs.org/</w:t>
      </w:r>
    </w:p>
    <w:p>
      <w:pPr>
        <w:pStyle w:val="ListBullet"/>
      </w:pPr>
      <w:r>
        <w:t>MongoDB (v4.4 or higher) - Download from https://www.mongodb.com/try/download/community</w:t>
      </w:r>
    </w:p>
    <w:p>
      <w:pPr>
        <w:pStyle w:val="ListBullet"/>
      </w:pPr>
      <w:r>
        <w:t>npm (comes with Node.js)</w:t>
      </w:r>
    </w:p>
    <w:p>
      <w:pPr>
        <w:pStyle w:val="ListBullet"/>
      </w:pPr>
      <w:r>
        <w:t>Python 3.7+ (for generating this documentation)</w:t>
      </w:r>
    </w:p>
    <w:p/>
    <w:p>
      <w:pPr>
        <w:pStyle w:val="Heading2"/>
      </w:pPr>
      <w:r>
        <w:t>Setup Instructions</w:t>
      </w:r>
    </w:p>
    <w:p>
      <w:pPr>
        <w:pStyle w:val="Heading3"/>
      </w:pPr>
      <w:r>
        <w:t>Step 1: Start MongoDB</w:t>
      </w:r>
    </w:p>
    <w:p>
      <w:r>
        <w:t>Open Command Prompt or PowerShell</w:t>
      </w:r>
    </w:p>
    <w:p>
      <w:r>
        <w:t>Start MongoDB by running:</w:t>
      </w:r>
    </w:p>
    <w:p>
      <w:pPr>
        <w:ind w:left="720"/>
      </w:pPr>
      <w:r>
        <w:rPr>
          <w:rFonts w:ascii="Courier New" w:hAnsi="Courier New"/>
          <w:b/>
          <w:sz w:val="20"/>
        </w:rPr>
        <w:t>mongod</w:t>
      </w:r>
    </w:p>
    <w:p>
      <w:pPr>
        <w:pStyle w:val="ListBullet"/>
      </w:pPr>
      <w:r>
        <w:t>This starts the MongoDB server on localhost:27017. Keep this terminal window open.</w:t>
      </w:r>
    </w:p>
    <w:p/>
    <w:p>
      <w:pPr>
        <w:pStyle w:val="Heading3"/>
      </w:pPr>
      <w:r>
        <w:t>Step 2: Install Dependencies</w:t>
      </w:r>
    </w:p>
    <w:p>
      <w:r>
        <w:t>Open a new terminal/PowerShell window in the project directory (c:\Users\rajas\Downloads\cyber-awareness-game):</w:t>
      </w:r>
    </w:p>
    <w:p>
      <w:pPr>
        <w:pStyle w:val="Heading4"/>
      </w:pPr>
      <w:r>
        <w:t>Install Frontend Dependencies:</w:t>
      </w:r>
    </w:p>
    <w:p>
      <w:pPr>
        <w:ind w:left="720"/>
      </w:pPr>
      <w:r>
        <w:rPr>
          <w:rFonts w:ascii="Courier New" w:hAnsi="Courier New"/>
          <w:b/>
          <w:sz w:val="20"/>
        </w:rPr>
        <w:t>npm install</w:t>
      </w:r>
    </w:p>
    <w:p>
      <w:pPr>
        <w:pStyle w:val="Heading4"/>
      </w:pPr>
      <w:r>
        <w:t>Install Backend Dependencies:</w:t>
      </w:r>
    </w:p>
    <w:p>
      <w:pPr>
        <w:ind w:left="720"/>
      </w:pPr>
      <w:r>
        <w:rPr>
          <w:rFonts w:ascii="Courier New" w:hAnsi="Courier New"/>
          <w:b/>
          <w:sz w:val="20"/>
        </w:rPr>
        <w:t>cd server</w:t>
      </w:r>
    </w:p>
    <w:p>
      <w:pPr>
        <w:ind w:left="720"/>
      </w:pPr>
      <w:r>
        <w:rPr>
          <w:rFonts w:ascii="Courier New" w:hAnsi="Courier New"/>
          <w:b/>
          <w:sz w:val="20"/>
        </w:rPr>
        <w:t>npm install</w:t>
      </w:r>
    </w:p>
    <w:p>
      <w:pPr>
        <w:ind w:left="720"/>
      </w:pPr>
      <w:r>
        <w:rPr>
          <w:rFonts w:ascii="Courier New" w:hAnsi="Courier New"/>
          <w:b/>
          <w:sz w:val="20"/>
        </w:rPr>
        <w:t>cd ..</w:t>
      </w:r>
    </w:p>
    <w:p/>
    <w:p>
      <w:pPr>
        <w:pStyle w:val="Heading3"/>
      </w:pPr>
      <w:r>
        <w:t>Step 3: Start the Backend Server</w:t>
      </w:r>
    </w:p>
    <w:p>
      <w:r>
        <w:t>In the project root, start the backend:</w:t>
      </w:r>
    </w:p>
    <w:p>
      <w:pPr>
        <w:ind w:left="720"/>
      </w:pPr>
      <w:r>
        <w:rPr>
          <w:rFonts w:ascii="Courier New" w:hAnsi="Courier New"/>
          <w:b/>
          <w:sz w:val="20"/>
        </w:rPr>
        <w:t>cd server</w:t>
      </w:r>
    </w:p>
    <w:p>
      <w:pPr>
        <w:ind w:left="720"/>
      </w:pPr>
      <w:r>
        <w:rPr>
          <w:rFonts w:ascii="Courier New" w:hAnsi="Courier New"/>
          <w:b/>
          <w:sz w:val="20"/>
        </w:rPr>
        <w:t>npm start</w:t>
      </w:r>
    </w:p>
    <w:p>
      <w:pPr>
        <w:pStyle w:val="ListBullet"/>
      </w:pPr>
      <w:r>
        <w:t>Or if npm start is not configured, run:</w:t>
      </w:r>
    </w:p>
    <w:p>
      <w:pPr>
        <w:ind w:left="1080"/>
      </w:pPr>
      <w:r>
        <w:rPr>
          <w:rFonts w:ascii="Courier New" w:hAnsi="Courier New"/>
          <w:b/>
          <w:sz w:val="20"/>
        </w:rPr>
        <w:t>node server.js</w:t>
      </w:r>
    </w:p>
    <w:p>
      <w:pPr>
        <w:pStyle w:val="ListBullet"/>
      </w:pPr>
      <w:r>
        <w:t>The backend server will start on http://localhost:5000 (or check the server.js for the configured port). Keep this terminal open.</w:t>
      </w:r>
    </w:p>
    <w:p/>
    <w:p>
      <w:pPr>
        <w:pStyle w:val="Heading3"/>
      </w:pPr>
      <w:r>
        <w:t>Step 4: Start the Frontend Development Server</w:t>
      </w:r>
    </w:p>
    <w:p>
      <w:r>
        <w:t>Open another terminal/PowerShell window in the project root:</w:t>
      </w:r>
    </w:p>
    <w:p>
      <w:pPr>
        <w:ind w:left="720"/>
      </w:pPr>
      <w:r>
        <w:rPr>
          <w:rFonts w:ascii="Courier New" w:hAnsi="Courier New"/>
          <w:b/>
          <w:sz w:val="20"/>
        </w:rPr>
        <w:t>npm run dev</w:t>
      </w:r>
    </w:p>
    <w:p>
      <w:pPr>
        <w:pStyle w:val="ListBullet"/>
      </w:pPr>
      <w:r>
        <w:t>This will start the Vite development server on http://localhost:5173 (or display the actual port in the terminal).</w:t>
      </w:r>
    </w:p>
    <w:p/>
    <w:p>
      <w:pPr>
        <w:pStyle w:val="Heading3"/>
      </w:pPr>
      <w:r>
        <w:t>Step 5: Access the Application</w:t>
      </w:r>
    </w:p>
    <w:p>
      <w:pPr>
        <w:pStyle w:val="ListNumber"/>
      </w:pPr>
      <w:r>
        <w:t>Open your browser</w:t>
      </w:r>
    </w:p>
    <w:p>
      <w:pPr>
        <w:pStyle w:val="ListNumber"/>
      </w:pPr>
      <w:r>
        <w:t>Navigate to http://localhost:5173</w:t>
      </w:r>
    </w:p>
    <w:p>
      <w:pPr>
        <w:pStyle w:val="ListNumber"/>
      </w:pPr>
      <w:r>
        <w:t>The application should now load and be fully functional</w:t>
      </w:r>
    </w:p>
    <w:p/>
    <w:p>
      <w:pPr>
        <w:pStyle w:val="Heading2"/>
      </w:pPr>
      <w:r>
        <w:t>Summary of Running Processes</w:t>
      </w:r>
    </w:p>
    <w:p>
      <w:r>
        <w:t>You should have 3 terminal windows open simultaneously:</w:t>
      </w:r>
    </w:p>
    <w:p>
      <w:pPr>
        <w:pStyle w:val="ListNumber"/>
      </w:pPr>
      <w:r>
        <w:t>Terminal 1: MongoDB (mongod)</w:t>
      </w:r>
    </w:p>
    <w:p>
      <w:pPr>
        <w:pStyle w:val="ListNumber"/>
      </w:pPr>
      <w:r>
        <w:t>Terminal 2: Backend Server (node server.js or from server/ folder)</w:t>
      </w:r>
    </w:p>
    <w:p>
      <w:pPr>
        <w:pStyle w:val="ListNumber"/>
      </w:pPr>
      <w:r>
        <w:t>Terminal 3: Frontend Development Server (npm run dev from root)</w:t>
      </w:r>
    </w:p>
    <w:p/>
    <w:p>
      <w:pPr>
        <w:pStyle w:val="Heading2"/>
      </w:pPr>
      <w:r>
        <w:t>Available Commands</w:t>
      </w:r>
    </w:p>
    <w:p>
      <w:pPr>
        <w:pStyle w:val="Heading3"/>
      </w:pPr>
      <w:r>
        <w:t>Frontend Commands (from root):</w:t>
      </w:r>
    </w:p>
    <w:p>
      <w:pPr>
        <w:pStyle w:val="ListBullet"/>
      </w:pPr>
      <w:r>
        <w:t>npm run dev - Start development server</w:t>
      </w:r>
    </w:p>
    <w:p>
      <w:pPr>
        <w:pStyle w:val="ListBullet"/>
      </w:pPr>
      <w:r>
        <w:t>npm run build - Build for production</w:t>
      </w:r>
    </w:p>
    <w:p>
      <w:pPr>
        <w:pStyle w:val="ListBullet"/>
      </w:pPr>
      <w:r>
        <w:t>npm run preview - Preview production build</w:t>
      </w:r>
    </w:p>
    <w:p>
      <w:pPr>
        <w:pStyle w:val="ListBullet"/>
      </w:pPr>
      <w:r>
        <w:t>npm run lint - Run ESLint</w:t>
      </w:r>
    </w:p>
    <w:p>
      <w:pPr>
        <w:pStyle w:val="Heading3"/>
      </w:pPr>
      <w:r>
        <w:t>Backend Commands:</w:t>
      </w:r>
    </w:p>
    <w:p>
      <w:pPr>
        <w:pStyle w:val="ListBullet"/>
      </w:pPr>
      <w:r>
        <w:t>Start with: node server.js from the server/ folder</w:t>
      </w:r>
    </w:p>
    <w:p/>
    <w:p>
      <w:pPr>
        <w:pStyle w:val="Heading2"/>
      </w:pPr>
      <w:r>
        <w:t>Troubleshooting</w:t>
      </w:r>
    </w:p>
    <w:p>
      <w:pPr>
        <w:pStyle w:val="ListBullet"/>
      </w:pPr>
      <w:r>
        <w:t>"MongoDB connection failed" - Ensure MongoDB is running with mongod</w:t>
      </w:r>
    </w:p>
    <w:p>
      <w:pPr>
        <w:pStyle w:val="ListBullet"/>
      </w:pPr>
      <w:r>
        <w:t>"Port already in use" - Change the port in server.js or stop conflicting applications</w:t>
      </w:r>
    </w:p>
    <w:p>
      <w:pPr>
        <w:pStyle w:val="ListBullet"/>
      </w:pPr>
      <w:r>
        <w:t>"Module not found" - Run npm install in both root and server/ directories</w:t>
      </w:r>
    </w:p>
    <w:p>
      <w:pPr>
        <w:pStyle w:val="ListBullet"/>
      </w:pPr>
      <w:r>
        <w:t>"Frontend not loading" - Check that both backend and frontend servers are running</w:t>
      </w:r>
    </w:p>
    <w:p/>
    <w:p>
      <w:pPr>
        <w:pStyle w:val="Heading2"/>
      </w:pPr>
      <w:r>
        <w:t>Project Structure</w:t>
      </w:r>
    </w:p>
    <w:p>
      <w:r>
        <w:t>The project is organized as follows:</w:t>
      </w:r>
    </w:p>
    <w:p>
      <w:pPr>
        <w:pStyle w:val="ListBullet"/>
      </w:pPr>
      <w:r>
        <w:t>Root: Frontend application (React + Vite)</w:t>
      </w:r>
    </w:p>
    <w:p>
      <w:pPr>
        <w:pStyle w:val="ListBullet"/>
      </w:pPr>
      <w:r>
        <w:t>server/: Backend application (Express + MongoDB)</w:t>
      </w:r>
    </w:p>
    <w:p>
      <w:pPr>
        <w:pStyle w:val="ListBullet"/>
      </w:pPr>
      <w:r>
        <w:t>src/: Frontend source code (React components, pages, utilities)</w:t>
      </w:r>
    </w:p>
    <w:p>
      <w:pPr>
        <w:pStyle w:val="ListBullet"/>
      </w:pPr>
      <w:r>
        <w:t>public/: Static assets (sounds, images, etc.)</w:t>
      </w:r>
    </w:p>
    <w:p>
      <w:pPr>
        <w:pStyle w:val="ListBullet"/>
      </w:pPr>
      <w:r>
        <w:t>src/data/: Game data and story definitions</w:t>
      </w:r>
    </w:p>
    <w:p>
      <w:pPr>
        <w:pStyle w:val="ListBullet"/>
      </w:pPr>
      <w:r>
        <w:t>src/pages/: Page components for routing</w:t>
      </w:r>
    </w:p>
    <w:p/>
    <w:p>
      <w:pPr>
        <w:spacing w:before="240"/>
      </w:pPr>
      <w:r>
        <w:rPr>
          <w:i/>
          <w:color w:val="808080"/>
          <w:sz w:val="20"/>
        </w:rPr>
        <w:t>For more information, refer to the README.md file in the project root.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